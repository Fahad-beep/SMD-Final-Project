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C2A44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40"/>
              </w:rPr>
              <w:t>SMART TRAVEL COMPANION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DCE5F9"/>
                <w:sz w:val="23"/>
              </w:rPr>
              <w:t>SMD Final Assignment Submission Pack</w:t>
            </w:r>
          </w:p>
        </w:tc>
      </w:tr>
    </w:tbl>
    <w:p>
      <w:pPr>
        <w:jc w:val="center"/>
      </w:pPr>
      <w:r>
        <w:rPr>
          <w:rFonts w:ascii="Aptos" w:hAnsi="Aptos"/>
          <w:b w:val="0"/>
          <w:i/>
          <w:color w:val="4A4A4A"/>
          <w:sz w:val="21"/>
        </w:rPr>
        <w:t>A polished Flutter project for exploring travel destinations, weather, favorites, and offline caching.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C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5395A"/>
                <w:sz w:val="20"/>
              </w:rPr>
              <w:t>Repository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https://github.com/Fahad-beep/SMD-Final-Project.git</w:t>
            </w:r>
          </w:p>
        </w:tc>
      </w:tr>
      <w:tr>
        <w:tc>
          <w:tcPr>
            <w:tcW w:type="dxa" w:w="5040"/>
            <w:shd w:fill="EC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5395A"/>
                <w:sz w:val="20"/>
              </w:rPr>
              <w:t>Local APK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D:\fahad\SMD_flutter_project\build\app\outputs\flutter-apk\app-release.apk</w:t>
            </w:r>
          </w:p>
        </w:tc>
      </w:tr>
      <w:tr>
        <w:tc>
          <w:tcPr>
            <w:tcW w:type="dxa" w:w="5040"/>
            <w:shd w:fill="EC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5395A"/>
                <w:sz w:val="20"/>
              </w:rPr>
              <w:t>Tech Stack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Flutter, Riverpod, GoRouter, Hive, HTTP, Open-Meteo</w:t>
            </w:r>
          </w:p>
        </w:tc>
      </w:tr>
      <w:tr>
        <w:tc>
          <w:tcPr>
            <w:tcW w:type="dxa" w:w="5040"/>
            <w:shd w:fill="ECF1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25395A"/>
                <w:sz w:val="20"/>
              </w:rPr>
              <w:t>Branch Workflow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sz w:val="20"/>
              </w:rPr>
              <w:t>development -&gt; staging -&gt; main</w:t>
            </w:r>
          </w:p>
        </w:tc>
      </w:tr>
    </w:tbl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PROJECT OVERVIEW</w:t>
      </w:r>
    </w:p>
    <w:p>
      <w:pPr>
        <w:spacing w:after="80"/>
      </w:pPr>
      <w:r>
        <w:rPr>
          <w:rFonts w:ascii="Aptos" w:hAnsi="Aptos"/>
          <w:b w:val="0"/>
          <w:i w:val="0"/>
          <w:color w:val="1F1F1F"/>
          <w:sz w:val="21"/>
        </w:rPr>
        <w:t>Smart Travel Companion is a responsive Flutter app built for the SMD final assignment. It combines travel browsing, live weather information, saved favorites, local caching, and a clean settings flow in one polished experience.</w:t>
      </w:r>
    </w:p>
    <w:p>
      <w:pPr>
        <w:spacing w:after="120"/>
      </w:pPr>
      <w:r>
        <w:rPr>
          <w:rFonts w:ascii="Aptos" w:hAnsi="Aptos"/>
          <w:b w:val="0"/>
          <w:i w:val="0"/>
          <w:color w:val="1F1F1F"/>
          <w:sz w:val="21"/>
        </w:rPr>
        <w:t>The app uses a feature-based structure so the code remains readable and easy to maintain. The interface is designed to feel client-ready rather than like a developer tool, with a floating appearance control, refined cards, and a simple three-tab navigation layout.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CORE FEATURES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Home feed with search, filters, pull-to-refresh, favorites, and animated card transitions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Detail page with hero animation, live weather, expandable description, and map launch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Offline support using local Hive cache so content remains available after a successful sync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Clean settings page with light, dark, and system appearance modes plus cache controls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Responsive layout that adapts to mobile, tablet, and web sizes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Built-in fallback destinations so the app still shows travel content if the live feed is unreachable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DATA SOURCES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Place feed: https://jsonplaceholder.typicode.com/photos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Weather feed: https://api.open-meteo.com/v1/forecast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ARCHITECTURE NOTES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Riverpod is used for application state and repository access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GoRouter handles named navigation and object-based routing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Hive stores cached places, favorites, settings, and activity data locally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A repository layer isolates the API and cache logic from the UI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Reusable widgets keep the design consistent across screens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SETUP AND RUN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1"/>
        </w:rPr>
        <w:t>Install Flutter and verify the SDK on your machine.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1"/>
        </w:rPr>
        <w:t>Run `flutter pub get` to install dependencies.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1"/>
        </w:rPr>
        <w:t>Run `flutter test` to verify the test suite.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1"/>
        </w:rPr>
        <w:t>Run `flutter analyze` before building the release APK.</w:t>
      </w:r>
    </w:p>
    <w:p>
      <w:pPr>
        <w:pStyle w:val="ListNumber"/>
        <w:spacing w:after="40"/>
      </w:pPr>
      <w:r>
        <w:rPr>
          <w:rFonts w:ascii="Aptos" w:hAnsi="Aptos"/>
          <w:b w:val="0"/>
          <w:i w:val="0"/>
          <w:sz w:val="21"/>
        </w:rPr>
        <w:t>Use `flutter run` for mobile or `flutter run -d chrome` for web.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BUILD OUTPUT</w:t>
      </w:r>
    </w:p>
    <w:p>
      <w:pPr>
        <w:spacing w:after="80"/>
      </w:pPr>
      <w:r>
        <w:rPr>
          <w:rFonts w:ascii="Aptos" w:hAnsi="Aptos"/>
          <w:b w:val="0"/>
          <w:i w:val="0"/>
          <w:color w:val="1F1F1F"/>
          <w:sz w:val="21"/>
        </w:rPr>
        <w:t>The release APK is generated locally at the path below after a successful Android build.</w:t>
      </w:r>
    </w:p>
    <w:p>
      <w:pPr>
        <w:ind w:left="288"/>
      </w:pPr>
      <w:r>
        <w:rPr>
          <w:rFonts w:ascii="Aptos" w:hAnsi="Aptos"/>
          <w:b/>
          <w:i w:val="0"/>
          <w:color w:val="25395A"/>
          <w:sz w:val="21"/>
        </w:rPr>
        <w:t>D:\fahad\SMD_flutter_project\build\app\outputs\flutter-apk\app-release.apk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TESTING AND QUALITY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Unit tests cover filtering and repository fallback behavior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Widget tests cover shared UI components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The project was verified with `flutter analyze` and `flutter test`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A fresh APK build was created after cleaning the Android build output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SUBMISSION CHECKLIST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Flutter source code is pushed to GitHub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APK is ready to upload to Classroom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DOCX summary is ready to upload to Classroom</w:t>
      </w:r>
    </w:p>
    <w:p>
      <w:pPr>
        <w:pStyle w:val="ListBullet"/>
        <w:spacing w:after="40"/>
      </w:pPr>
      <w:r>
        <w:rPr>
          <w:rFonts w:ascii="Aptos" w:hAnsi="Aptos"/>
          <w:b w:val="0"/>
          <w:i w:val="0"/>
          <w:sz w:val="21"/>
        </w:rPr>
        <w:t>README includes setup, build, and submission context</w:t>
      </w:r>
    </w:p>
    <w:p>
      <w:pPr>
        <w:spacing w:before="200" w:after="100"/>
      </w:pPr>
      <w:r>
        <w:rPr>
          <w:rFonts w:ascii="Aptos" w:hAnsi="Aptos"/>
          <w:b/>
          <w:i w:val="0"/>
          <w:color w:val="2E476E"/>
          <w:sz w:val="26"/>
        </w:rPr>
        <w:t>PROJECT SUMMARY</w:t>
      </w:r>
    </w:p>
    <w:p>
      <w:pPr>
        <w:spacing w:after="40"/>
      </w:pPr>
      <w:r>
        <w:rPr>
          <w:rFonts w:ascii="Aptos" w:hAnsi="Aptos"/>
          <w:b w:val="0"/>
          <w:i w:val="0"/>
          <w:color w:val="1F1F1F"/>
          <w:sz w:val="21"/>
        </w:rPr>
        <w:t>This app was built to feel like a real product, not a template. It balances a polished travel UI with practical engineering choices such as caching, graceful fallback data, structured state management, and responsive navigation.</w:t>
      </w:r>
    </w:p>
    <w:p>
      <w:pPr>
        <w:spacing w:after="0"/>
      </w:pPr>
      <w:r>
        <w:rPr>
          <w:rFonts w:ascii="Aptos" w:hAnsi="Aptos"/>
          <w:b w:val="0"/>
          <w:i w:val="0"/>
          <w:color w:val="1F1F1F"/>
          <w:sz w:val="21"/>
        </w:rPr>
        <w:t>That combination makes it suitable for demonstrating both frontend polish and app architecture in a final-year assignment.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